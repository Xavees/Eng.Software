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ENGENHARIA DE SOFTWARE</w:t>
      </w:r>
    </w:p>
    <w:p>
      <w:pPr>
        <w:jc w:val="center"/>
      </w:pPr>
      <w:r>
        <w:rPr>
          <w:b/>
          <w:sz w:val="36"/>
        </w:rPr>
        <w:t>Metodologias, Modelos e Práticas de Organização</w:t>
      </w:r>
    </w:p>
    <w:p>
      <w:pPr>
        <w:jc w:val="center"/>
      </w:pPr>
      <w:r>
        <w:rPr>
          <w:sz w:val="28"/>
        </w:rPr>
        <w:t>Kanban, Scrum, CMMI e Notion</w:t>
      </w:r>
    </w:p>
    <w:p>
      <w:r>
        <w:br/>
      </w:r>
    </w:p>
    <w:p>
      <w:pPr>
        <w:jc w:val="center"/>
      </w:pPr>
      <w:r>
        <w:rPr>
          <w:b/>
        </w:rPr>
        <w:t>Luis Fernando Almeida</w:t>
      </w:r>
    </w:p>
    <w:p>
      <w:pPr>
        <w:jc w:val="center"/>
      </w:pPr>
      <w:r>
        <w:t>Material de estudo e registro de conhecimentos em Engenharia de Software</w:t>
      </w:r>
    </w:p>
    <w:p>
      <w:r>
        <w:br w:type="page"/>
      </w:r>
    </w:p>
    <w:p>
      <w:pPr>
        <w:pStyle w:val="Heading1"/>
        <w:spacing w:before="240" w:after="120"/>
      </w:pPr>
      <w:r>
        <w:t>1. Introdução</w:t>
      </w:r>
    </w:p>
    <w:p>
      <w:pPr>
        <w:spacing w:line="276" w:lineRule="auto" w:after="140"/>
        <w:ind w:firstLine="709"/>
        <w:jc w:val="both"/>
      </w:pPr>
      <w:r>
        <w:t>A Engenharia de Software não envolve apenas programação. Ela também reúne práticas, processos e métodos utilizados para planejar, organizar, desenvolver, acompanhar e melhorar projetos de software. Durante meus estudos, tive contato com conceitos relacionados às metodologias ágeis, organização de tarefas, melhoria de processos e acompanhamento do trabalho em equipe. Este documento apresenta, de forma resumida, conhecimentos adquiridos sobre Kanban, Scrum, CMMI e o uso do Notion como ferramenta de apoio.</w:t>
      </w:r>
    </w:p>
    <w:p>
      <w:pPr>
        <w:pStyle w:val="Heading1"/>
        <w:spacing w:before="240" w:after="120"/>
      </w:pPr>
      <w:r>
        <w:t>2. Metodologias Ágeis</w:t>
      </w:r>
    </w:p>
    <w:p>
      <w:pPr>
        <w:spacing w:line="276" w:lineRule="auto" w:after="140"/>
        <w:ind w:firstLine="709"/>
        <w:jc w:val="both"/>
      </w:pPr>
      <w:r>
        <w:t>As metodologias ágeis representam abordagens de desenvolvimento que valorizam entregas incrementais, adaptação a mudanças, colaboração entre os integrantes da equipe e melhoria contínua. Em vez de concentrar todo o planejamento e desenvolvimento em uma única grande etapa, o trabalho pode ser dividido em partes menores, permitindo acompanhar o progresso e realizar ajustes ao longo do projeto.</w:t>
      </w:r>
    </w:p>
    <w:p>
      <w:pPr>
        <w:spacing w:line="276" w:lineRule="auto" w:after="140"/>
        <w:ind w:firstLine="709"/>
        <w:jc w:val="both"/>
      </w:pPr>
      <w:r>
        <w:t>O estudo dessas abordagens contribuiu para minha compreensão de que um projeto de software precisa de organização, comunicação, definição de prioridades e acompanhamento constante, além da implementação técnica.</w:t>
      </w:r>
    </w:p>
    <w:p>
      <w:pPr>
        <w:pStyle w:val="Heading1"/>
        <w:spacing w:before="240" w:after="120"/>
      </w:pPr>
      <w:r>
        <w:t>3. Kanban</w:t>
      </w:r>
    </w:p>
    <w:p>
      <w:pPr>
        <w:spacing w:line="276" w:lineRule="auto" w:after="140"/>
        <w:ind w:firstLine="709"/>
        <w:jc w:val="both"/>
      </w:pPr>
      <w:r>
        <w:t>Kanban é um método de gerenciamento visual do fluxo de trabalho. As atividades são representadas em cartões e distribuídas em colunas que indicam seu estado. Uma estrutura comum pode utilizar Backlog, To Do, Doing, Review e Done.</w:t>
      </w:r>
    </w:p>
    <w:p>
      <w:pPr>
        <w:spacing w:line="276" w:lineRule="auto" w:after="140"/>
        <w:ind w:firstLine="709"/>
        <w:jc w:val="both"/>
      </w:pPr>
      <w:r>
        <w:t>Com o Kanban, é possível visualizar o que ainda precisa ser feito, o que está em desenvolvimento, o que necessita de revisão e o que já foi concluído. Também aprendi a importância de evitar um número excessivo de tarefas simultâneas, facilitando o foco e a identificação de gargalos.</w:t>
      </w:r>
    </w:p>
    <w:p>
      <w:pPr>
        <w:pStyle w:val="Heading1"/>
        <w:spacing w:before="240" w:after="120"/>
      </w:pPr>
      <w:r>
        <w:t>4. Scrum</w:t>
      </w:r>
    </w:p>
    <w:p>
      <w:pPr>
        <w:spacing w:line="276" w:lineRule="auto" w:after="140"/>
        <w:ind w:firstLine="709"/>
        <w:jc w:val="both"/>
      </w:pPr>
      <w:r>
        <w:t>Scrum é um framework ágil utilizado para organizar o desenvolvimento de produtos complexos. O trabalho é realizado em ciclos chamados Sprints, nos quais a equipe seleciona e desenvolve um conjunto de itens priorizados.</w:t>
      </w:r>
    </w:p>
    <w:p>
      <w:pPr>
        <w:spacing w:line="276" w:lineRule="auto" w:after="140"/>
        <w:ind w:firstLine="709"/>
        <w:jc w:val="both"/>
      </w:pPr>
      <w:r>
        <w:t>Entre os principais conceitos estudados estão o Product Backlog, Sprint Backlog, Sprint, Daily Scrum, Sprint Review e Sprint Retrospective. Também fazem parte do Scrum as responsabilidades de Product Owner, Scrum Master e Developers. O framework ajuda a estruturar entregas frequentes, inspeção do progresso e adaptação do planejamento.</w:t>
      </w:r>
    </w:p>
    <w:p>
      <w:pPr>
        <w:pStyle w:val="Heading1"/>
        <w:spacing w:before="240" w:after="120"/>
      </w:pPr>
      <w:r>
        <w:t>5. CMMI</w:t>
      </w:r>
    </w:p>
    <w:p>
      <w:pPr>
        <w:spacing w:line="276" w:lineRule="auto" w:after="140"/>
        <w:ind w:firstLine="709"/>
        <w:jc w:val="both"/>
      </w:pPr>
      <w:r>
        <w:t>O CMMI (Capability Maturity Model Integration) é um modelo voltado à melhoria e avaliação da capacidade dos processos de uma organização. Diferentemente de Scrum e Kanban, o CMMI não é uma metodologia ágil para organizar tarefas do dia a dia. Seu foco está na evolução, padronização, controle e melhoria dos processos utilizados pela organização.</w:t>
      </w:r>
    </w:p>
    <w:p>
      <w:pPr>
        <w:spacing w:line="276" w:lineRule="auto" w:after="140"/>
        <w:ind w:firstLine="709"/>
        <w:jc w:val="both"/>
      </w:pPr>
      <w:r>
        <w:t>O estudo do CMMI permitiu compreender conceitos como maturidade de processos, melhoria contínua, padronização, medição e gestão da qualidade. Esses elementos demonstram que a qualidade de um software também depende da qualidade e da consistência dos processos utilizados para produzi-lo.</w:t>
      </w:r>
    </w:p>
    <w:p>
      <w:pPr>
        <w:pStyle w:val="Heading1"/>
        <w:spacing w:before="240" w:after="120"/>
      </w:pPr>
      <w:r>
        <w:t>6. Notion como ferramenta de organização</w:t>
      </w:r>
    </w:p>
    <w:p>
      <w:pPr>
        <w:spacing w:line="276" w:lineRule="auto" w:after="140"/>
        <w:ind w:firstLine="709"/>
        <w:jc w:val="both"/>
      </w:pPr>
      <w:r>
        <w:t>O Notion pode ser utilizado como ferramenta de apoio ao gerenciamento de projetos e à documentação. Durante meus estudos e projetos, utilizei sua estrutura de quadros para aplicar conceitos do Kanban, organizando atividades em etapas como Backlog, To Do, Doing, Review e Done.</w:t>
      </w:r>
    </w:p>
    <w:p>
      <w:pPr>
        <w:spacing w:line="276" w:lineRule="auto" w:after="140"/>
        <w:ind w:firstLine="709"/>
        <w:jc w:val="both"/>
      </w:pPr>
      <w:r>
        <w:t>Além do acompanhamento de tarefas, a ferramenta pode centralizar requisitos, anotações, decisões, documentações e informações do projeto. Dessa forma, o Notion funciona como apoio à organização, enquanto métodos e frameworks como Kanban e Scrum definem práticas de trabalho.</w:t>
      </w:r>
    </w:p>
    <w:p>
      <w:pPr>
        <w:pStyle w:val="Heading1"/>
        <w:spacing w:before="240" w:after="120"/>
      </w:pPr>
      <w:r>
        <w:t>7. Conhecimentos desenvolvidos em Engenharia de Software</w:t>
      </w:r>
    </w:p>
    <w:p>
      <w:pPr>
        <w:spacing w:line="276" w:lineRule="auto" w:after="140"/>
        <w:ind w:firstLine="709"/>
        <w:jc w:val="both"/>
      </w:pPr>
      <w:r>
        <w:t>A partir desses conteúdos, desenvolvi uma visão mais ampla sobre o processo de desenvolvimento de software. Entre os conhecimentos trabalhados estão: organização e priorização de tarefas; acompanhamento do fluxo de desenvolvimento; utilização de backlog; divisão do trabalho em etapas menores; documentação de projetos; melhoria contínua; identificação de gargalos; colaboração em equipe; revisão de atividades; e compreensão da importância de processos para qualidade e previsibilidade.</w:t>
      </w:r>
    </w:p>
    <w:p>
      <w:pPr>
        <w:spacing w:line="276" w:lineRule="auto" w:after="140"/>
        <w:ind w:firstLine="709"/>
        <w:jc w:val="both"/>
      </w:pPr>
      <w:r>
        <w:t>Esses conhecimentos complementam a programação e ajudam na construção de projetos mais organizados, rastreáveis e sustentáveis, aproximando o desenvolvimento técnico das práticas estudadas em Engenharia de Software.</w:t>
      </w:r>
    </w:p>
    <w:p>
      <w:pPr>
        <w:pStyle w:val="Heading1"/>
        <w:spacing w:before="240" w:after="120"/>
      </w:pPr>
      <w:r>
        <w:t>8. Conclusão</w:t>
      </w:r>
    </w:p>
    <w:p>
      <w:pPr>
        <w:spacing w:line="276" w:lineRule="auto" w:after="140"/>
        <w:ind w:firstLine="709"/>
        <w:jc w:val="both"/>
      </w:pPr>
      <w:r>
        <w:t>O estudo de Kanban, Scrum e CMMI mostrou diferentes formas de observar e organizar o desenvolvimento de software. Kanban contribui principalmente para a visualização e controle do fluxo de trabalho; Scrum estrutura o desenvolvimento iterativo por meio de ciclos, responsabilidades e eventos; e o CMMI apresenta uma visão mais ampla sobre capacidade, maturidade e melhoria dos processos organizacionais. O Notion, por sua vez, pode apoiar a aplicação prática desses conhecimentos por meio da organização de tarefas e documentação.</w:t>
      </w:r>
    </w:p>
    <w:p>
      <w:pPr>
        <w:spacing w:line="276" w:lineRule="auto" w:after="140"/>
        <w:ind w:firstLine="709"/>
        <w:jc w:val="both"/>
      </w:pPr>
      <w:r>
        <w:t>O objetivo deste material é registrar os principais conceitos estudados e demonstrar conhecimentos introdutórios de Engenharia de Software que podem ser aplicados em projetos acadêmicos e pessoais.</w:t>
      </w:r>
    </w:p>
    <w:p>
      <w:pPr>
        <w:pStyle w:val="Heading1"/>
        <w:spacing w:before="240" w:after="120"/>
      </w:pPr>
      <w:r>
        <w:t>9. Conceitos-chave</w:t>
      </w:r>
    </w:p>
    <w:p>
      <w:pPr>
        <w:pStyle w:val="ListBullet"/>
        <w:spacing w:after="80"/>
      </w:pPr>
      <w:r>
        <w:rPr>
          <w:b/>
        </w:rPr>
        <w:t xml:space="preserve">Metodologias ágeis: </w:t>
      </w:r>
      <w:r>
        <w:t>adaptação, colaboração, entregas incrementais e melhoria contínua.</w:t>
      </w:r>
    </w:p>
    <w:p>
      <w:pPr>
        <w:pStyle w:val="ListBullet"/>
        <w:spacing w:after="80"/>
      </w:pPr>
      <w:r>
        <w:rPr>
          <w:b/>
        </w:rPr>
        <w:t xml:space="preserve">Kanban: </w:t>
      </w:r>
      <w:r>
        <w:t>visualização e gerenciamento do fluxo de trabalho.</w:t>
      </w:r>
    </w:p>
    <w:p>
      <w:pPr>
        <w:pStyle w:val="ListBullet"/>
        <w:spacing w:after="80"/>
      </w:pPr>
      <w:r>
        <w:rPr>
          <w:b/>
        </w:rPr>
        <w:t xml:space="preserve">Scrum: </w:t>
      </w:r>
      <w:r>
        <w:t>organização iterativa do desenvolvimento por Sprints.</w:t>
      </w:r>
    </w:p>
    <w:p>
      <w:pPr>
        <w:pStyle w:val="ListBullet"/>
        <w:spacing w:after="80"/>
      </w:pPr>
      <w:r>
        <w:rPr>
          <w:b/>
        </w:rPr>
        <w:t xml:space="preserve">CMMI: </w:t>
      </w:r>
      <w:r>
        <w:t>melhoria, capacidade e maturidade dos processos organizacionais.</w:t>
      </w:r>
    </w:p>
    <w:p>
      <w:pPr>
        <w:pStyle w:val="ListBullet"/>
        <w:spacing w:after="80"/>
      </w:pPr>
      <w:r>
        <w:rPr>
          <w:b/>
        </w:rPr>
        <w:t xml:space="preserve">Notion: </w:t>
      </w:r>
      <w:r>
        <w:t>apoio à documentação, planejamento e acompanhamento das atividades.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Luis Fernando Almeida |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